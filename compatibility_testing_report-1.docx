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Compatibility Testing Report – E-commerce Demo Website</w:t>
      </w:r>
    </w:p>
    <w:p/>
    <w:p>
      <w:r>
        <w:t>Project</w:t>
      </w:r>
    </w:p>
    <w:p>
      <w:r>
        <w:t>Compatibility Testing for a Basic E-commerce Demo Website</w:t>
      </w:r>
    </w:p>
    <w:p/>
    <w:p>
      <w:r>
        <w:t>Objective</w:t>
      </w:r>
    </w:p>
    <w:p>
      <w:r>
        <w:t>To verify that the demo e-commerce website works properly across different browsers and devices by checking:</w:t>
      </w:r>
    </w:p>
    <w:p>
      <w:r>
        <w:t>- Layout consistency</w:t>
      </w:r>
    </w:p>
    <w:p>
      <w:r>
        <w:t>- Broken links</w:t>
      </w:r>
    </w:p>
    <w:p>
      <w:r>
        <w:t>- Navigation functionality</w:t>
      </w:r>
    </w:p>
    <w:p>
      <w:r>
        <w:t>- Form behavior</w:t>
      </w:r>
    </w:p>
    <w:p>
      <w:r>
        <w:t>- Responsive design</w:t>
      </w:r>
    </w:p>
    <w:p>
      <w:r>
        <w:t>- Cross-browser compatibility</w:t>
      </w:r>
    </w:p>
    <w:p/>
    <w:p>
      <w:r>
        <w:t>Test Environment</w:t>
      </w:r>
    </w:p>
    <w:p/>
    <w:p>
      <w:r>
        <w:t>Browsers Tested</w:t>
      </w:r>
    </w:p>
    <w:p>
      <w:r>
        <w:t>- Google Chrome (Latest Version)</w:t>
      </w:r>
    </w:p>
    <w:p>
      <w:r>
        <w:t>- Mozilla Firefox (Latest Version)</w:t>
      </w:r>
    </w:p>
    <w:p>
      <w:r>
        <w:t>- Safari (Latest Version)</w:t>
      </w:r>
    </w:p>
    <w:p>
      <w:r>
        <w:t>- Microsoft Edge (Latest Version)</w:t>
      </w:r>
    </w:p>
    <w:p/>
    <w:p>
      <w:r>
        <w:t>Devices Tested</w:t>
      </w:r>
    </w:p>
    <w:p>
      <w:r>
        <w:t>- Desktop (Windows 11 / macOS)</w:t>
      </w:r>
    </w:p>
    <w:p>
      <w:r>
        <w:t>- Tablet (iPad / Android Tablet)</w:t>
      </w:r>
    </w:p>
    <w:p>
      <w:r>
        <w:t>- Mobile (Android / iPhone)</w:t>
      </w:r>
    </w:p>
    <w:p/>
    <w:p>
      <w:r>
        <w:t>Defects Found</w:t>
      </w:r>
    </w:p>
    <w:p>
      <w:r>
        <w:t>1. Banner image overflow in Safari mobile</w:t>
      </w:r>
    </w:p>
    <w:p>
      <w:r>
        <w:t>2. Broken Instagram social media link</w:t>
      </w:r>
    </w:p>
    <w:p>
      <w:r>
        <w:t>3. Footer misalignment on Android mobile</w:t>
      </w:r>
    </w:p>
    <w:p>
      <w:r>
        <w:t>4. Checkout button partially hidden on mobile</w:t>
      </w:r>
    </w:p>
    <w:p>
      <w:r>
        <w:t>5. Password toggle icon overlaps input field</w:t>
      </w:r>
    </w:p>
    <w:p/>
    <w:p>
      <w:r>
        <w:t>Conclusion</w:t>
      </w:r>
    </w:p>
    <w:p>
      <w:r>
        <w:t>The demo e-commerce website performs well on desktop browsers like Chrome, Firefox, and Edge.</w:t>
      </w:r>
    </w:p>
    <w:p>
      <w:r>
        <w:t>However, compatibility issues were found mainly on mobile devices and Safari browser.</w:t>
      </w:r>
    </w:p>
    <w:p>
      <w:r>
        <w:t>Fixing responsive layout problems and broken links should be prioritized to improve usability and conversion rate.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